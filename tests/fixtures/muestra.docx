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Informe de prueba</w:t>
      </w:r>
    </w:p>
    <w:p>
      <w:r>
        <w:t>Conversión con acentos: ñandú, camión.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Columna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Horas</w:t>
            </w:r>
          </w:p>
        </w:tc>
        <w:tc>
          <w:tcPr>
            <w:tcW w:type="dxa" w:w="4320"/>
          </w:tcPr>
          <w:p>
            <w:r>
              <w:t>42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